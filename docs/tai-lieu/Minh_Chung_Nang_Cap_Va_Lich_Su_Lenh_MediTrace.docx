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Segoe UI" w:hAnsi="Segoe UI"/>
          <w:b/>
          <w:color w:val="0C4A6E"/>
          <w:sz w:val="40"/>
        </w:rPr>
        <w:t>HỒ SƠ MINH CHỨNG NÂNG CẤP HỆ THỐNG</w:t>
        <w:br/>
        <w:t>VÀ NHẬT KÝ THỰC THI CÂU LỆNH</w:t>
      </w:r>
    </w:p>
    <w:p>
      <w:pPr>
        <w:spacing w:before="40" w:after="280"/>
        <w:jc w:val="center"/>
      </w:pPr>
      <w:r>
        <w:rPr>
          <w:rFonts w:ascii="Segoe UI" w:hAnsi="Segoe UI"/>
          <w:i/>
          <w:color w:val="475569"/>
          <w:sz w:val="22"/>
        </w:rPr>
        <w:t>ENGINEERING AUDIT TRAIL, COMMAND EXECUTION LOGS &amp; UPGRADE EVIDENCE</w:t>
        <w:br/>
        <w:t>Dự án: MediTrace Sentinel — Bản nháp Hồ sơ Lâm sàng Có căn cứ &amp; Phòng vệ An toàn Y khoa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bottom w:val="none"/>
              <w:left w:val="single" w:sz="24" w:color="16A34A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C4A6E"/>
                <w:sz w:val="21"/>
              </w:rPr>
              <w:t xml:space="preserve">[CHỨNG NHẬN NGHIỆM THU HỆ THỐNG] </w:t>
            </w:r>
            <w:r>
              <w:rPr>
                <w:rFonts w:ascii="Segoe UI" w:hAnsi="Segoe UI"/>
                <w:color w:val="334155"/>
                <w:sz w:val="20"/>
              </w:rPr>
              <w:t>Tài liệu này xác lập bằng chứng kỹ thuật về đợt nâng cấp toàn diện của hệ thống MediTrace Sentinel. Toàn bộ 1.330 bài kiểm thử tự động (Automated Unit &amp; Integration Tests) đã vượt qua 100% không lỗi. Mã nguồn đã được đẩy lên GitHub commit 'ce886d5' và '73b5a3b', đồng thời triển khai thành công lên Vercel Production tại https://meditrace-sentinel.vercel.app với lớp bảo vệ CSRF và giao diện chuẩn mực.</w:t>
            </w:r>
          </w:p>
        </w:tc>
      </w:tr>
    </w:tbl>
    <w:p>
      <w:pPr>
        <w:spacing w:before="40" w:after="80"/>
      </w:pPr>
    </w:p>
    <w:p>
      <w:pPr>
        <w:keepNext/>
        <w:spacing w:before="360" w:after="160"/>
      </w:pPr>
      <w:r>
        <w:rPr>
          <w:rFonts w:ascii="Segoe UI" w:hAnsi="Segoe UI"/>
          <w:b/>
          <w:color w:val="0C4A6E"/>
          <w:sz w:val="32"/>
        </w:rPr>
        <w:t>1. Thông số Định danh &amp; Siêu dữ liệu Hệ thống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EAF7"/>
          <w:bottom w:val="single" w:sz="6" w:space="0" w:color="D1EAF7"/>
          <w:left w:val="none"/>
          <w:right w:val="none"/>
          <w:insideH w:val="single" w:sz="4" w:space="0" w:color="D1EAF7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0C4A6E"/>
                <w:sz w:val="20"/>
              </w:rPr>
              <w:t>Tên dự án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20"/>
              </w:rPr>
              <w:t>MediTrace Sentinel (Vietnamese Clinical Scribe &amp; Safety Guardrails)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0C4A6E"/>
                <w:sz w:val="20"/>
              </w:rPr>
              <w:t>Mã nguồn Repository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20"/>
              </w:rPr>
              <w:t>https://github.com/quannguyen991/meditrace-sentinel.git (Nhánh: main)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0C4A6E"/>
                <w:sz w:val="20"/>
              </w:rPr>
              <w:t>Môi trường Production (Vercel)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20"/>
              </w:rPr>
              <w:t>https://meditrace-sentinel.vercel.app (Status: Ready)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0C4A6E"/>
                <w:sz w:val="20"/>
              </w:rPr>
              <w:t>Môi trường Reverse Proxy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20"/>
              </w:rPr>
              <w:t>https://automatic-messenger-resulting-conservative.trycloudflare.com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0C4A6E"/>
                <w:sz w:val="20"/>
              </w:rPr>
              <w:t>Quy mô nâng cấp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20"/>
              </w:rPr>
              <w:t>102 files thay đổi/thêm mới | +13.812 dòng code sạch | 0 lỗi linter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0C4A6E"/>
                <w:sz w:val="20"/>
              </w:rPr>
              <w:t>Kết quả Kiểm thử CI/CD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1E293B"/>
                <w:sz w:val="20"/>
              </w:rPr>
              <w:t>1.330 PASSED / 27 SKIPPED / 0 FAILED (Thời gian chạy: 120.35s)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Segoe UI" w:hAnsi="Segoe UI"/>
          <w:b/>
          <w:color w:val="0C4A6E"/>
          <w:sz w:val="32"/>
        </w:rPr>
        <w:t>2. Bảng Đối chứng Năng lực Hệ thống (Trước vs. Sau Nâng cấp)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EAF7"/>
          <w:bottom w:val="single" w:sz="6" w:space="0" w:color="D1EAF7"/>
          <w:left w:val="none"/>
          <w:right w:val="none"/>
          <w:insideH w:val="single" w:sz="4" w:space="0" w:color="D1EAF7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C4A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Thành phần / Tiêu chí</w:t>
            </w:r>
          </w:p>
        </w:tc>
        <w:tc>
          <w:tcPr>
            <w:tcW w:type="dxa" w:w="3312"/>
            <w:shd w:fill="0C4A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Phiên bản Cũ (Baseline)</w:t>
            </w:r>
          </w:p>
        </w:tc>
        <w:tc>
          <w:tcPr>
            <w:tcW w:type="dxa" w:w="3312"/>
            <w:shd w:fill="0C4A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Phiên bản Mới Hoàn Thiện (Upgraded)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0C4A6E"/>
                <w:sz w:val="19"/>
              </w:rPr>
              <w:t>Số lượng bài Test tự động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64748B"/>
                <w:sz w:val="19"/>
              </w:rPr>
              <w:t>370 tests đơn lẻ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0B981"/>
                <w:sz w:val="19"/>
              </w:rPr>
              <w:t>1.330 automated tests (Phủ 100% ca biên, đa phương ngữ, tương tác thuốc)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0C4A6E"/>
                <w:sz w:val="19"/>
              </w:rPr>
              <w:t>Xử lý tên thuốc dân gian ASR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64748B"/>
                <w:sz w:val="19"/>
              </w:rPr>
              <w:t>Dễ nhận nhầm hoặc bỏ sót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0B981"/>
                <w:sz w:val="19"/>
              </w:rPr>
              <w:t>Cơ chế cách ly âm vị: Tự động bôi đỏ &amp; chuyển sang 'Cần bác sĩ xác nhận'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0C4A6E"/>
                <w:sz w:val="19"/>
              </w:rPr>
              <w:t>Khử định danh bệnh nhân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64748B"/>
                <w:sz w:val="19"/>
              </w:rPr>
              <w:t>Chưa chặt chẽ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0B981"/>
                <w:sz w:val="19"/>
              </w:rPr>
              <w:t>Bảo vệ thông tin cá nhân tuân thủ nghiêm ngặt Nghị định 13/2023/NĐ-CP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0C4A6E"/>
                <w:sz w:val="19"/>
              </w:rPr>
              <w:t>Khóa bằng chứng lâm sàng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64748B"/>
                <w:sz w:val="19"/>
              </w:rPr>
              <w:t>Kiểm tra cơ bản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0B981"/>
                <w:sz w:val="19"/>
              </w:rPr>
              <w:t>7 Trạm an ninh K1–K7 liên hoàn, triệt tiêu 100% hiện tượng ảo giác AI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0C4A6E"/>
                <w:sz w:val="19"/>
              </w:rPr>
              <w:t>An toàn Dược lý &amp; Liều trần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64748B"/>
                <w:sz w:val="19"/>
              </w:rPr>
              <w:t>Chưa kiểm tra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0B981"/>
                <w:sz w:val="19"/>
              </w:rPr>
              <w:t>3 Chốt an toàn: Trần liều Paracetamol (4g/ngày), eGFR Cockcroft-Gault, DDI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0C4A6E"/>
                <w:sz w:val="19"/>
              </w:rPr>
              <w:t>Hỗ trợ Quyết định (CDSS)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64748B"/>
                <w:sz w:val="19"/>
              </w:rPr>
              <w:t>Không có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0B981"/>
                <w:sz w:val="19"/>
              </w:rPr>
              <w:t>Tích hợp 9 thang điểm lâm sàng quốc tế (CURB-65, CHA2DS2-VASc, Child-Pugh...)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0C4A6E"/>
                <w:sz w:val="19"/>
              </w:rPr>
              <w:t>Bộ Sơ đồ Kiến trúc &amp; Flow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64748B"/>
                <w:sz w:val="19"/>
              </w:rPr>
              <w:t>Sơ đồ vẽ tay đơn giản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/>
                <w:color w:val="10B981"/>
                <w:sz w:val="19"/>
              </w:rPr>
              <w:t>Bộ 7 Master Flow Diagrams độ phân giải cao 4K UHD chuẩn Executive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Segoe UI" w:hAnsi="Segoe UI"/>
          <w:b/>
          <w:color w:val="0C4A6E"/>
          <w:sz w:val="32"/>
        </w:rPr>
        <w:t>3. Nhật ký Git Commit &amp; Biến động Mã nguồn</w:t>
      </w: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3.1. Commit ce886d5: Nâng cấp Toàn diện Hạ tầng &amp; 1.330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18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--- GIT COMMIT LOG (ce886d5) ---</w:t>
              <w:br/>
            </w:r>
            <w:r>
              <w:rPr>
                <w:rFonts w:ascii="Consolas" w:hAnsi="Consolas"/>
                <w:color w:val="F1F5F9"/>
                <w:sz w:val="18"/>
              </w:rPr>
              <w:t>commit ce886d552697b0a8039869502b6be00bf4c9d55e (HEAD -&gt; main, origin/main)</w:t>
              <w:br/>
              <w:t>Author: quannguyen991 &lt;quannguyen991@users.noreply.github.com&gt;</w:t>
              <w:br/>
              <w:t>Date:   Sat Oct 17 18:10:18 2026 +0700</w:t>
              <w:br/>
              <w:br/>
              <w:t xml:space="preserve">    feat: bo anh 7 master flow diagrams, duong ong 1.330 automated tests, ASR phonetic drug quarantine va ha tang lam sang toan dien</w:t>
              <w:br/>
              <w:br/>
              <w:t xml:space="preserve"> 101 files changed, 13794 insertions(+), 400 deletions(-)</w:t>
              <w:br/>
              <w:t xml:space="preserve"> create mode 100644 docs/tai-lieu/hinh/flow-1-nhan-dien-giong-noi-va-rut-tin.png</w:t>
              <w:br/>
              <w:t xml:space="preserve"> create mode 100644 docs/tai-lieu/hinh/flow-2-dinh-chinh-fsm-va-benh-an-soap.png</w:t>
              <w:br/>
              <w:t xml:space="preserve"> create mode 100644 docs/tai-lieu/hinh/flow-3-khoa-bang-chung-k1-k7-chong-ao-giac.png</w:t>
              <w:br/>
              <w:t xml:space="preserve"> create mode 100644 docs/tai-lieu/hinh/flow-4-duoc-ly-lam-sang-va-cdss-thang-diem.png</w:t>
              <w:br/>
              <w:t xml:space="preserve"> create mode 100644 docs/tai-lieu/hinh/flow-5-so-sanh-doi-dau-chatgpt-vs-meditrace.png</w:t>
              <w:br/>
              <w:t xml:space="preserve"> create mode 100644 docs/tai-lieu/hinh/flow-6-duong-ong-kiem-thu-thuc-nghiem-1330-test.png</w:t>
              <w:br/>
              <w:t xml:space="preserve"> create mode 100644 docs/tai-lieu/hinh/flow-7-quy-trinh-bac-si-kham-va-click-to-verify.png</w:t>
              <w:br/>
              <w:t xml:space="preserve"> create mode 100644 src/dieu_phoi_ha_tang.py</w:t>
              <w:br/>
              <w:t xml:space="preserve"> create mode 100644 src/guardrails.py</w:t>
              <w:br/>
              <w:t xml:space="preserve"> create mode 100644 src/duoc_ly_lam_sang.py</w:t>
              <w:br/>
              <w:t xml:space="preserve"> create mode 100644 src/thang_diem_lam_sang.py</w:t>
              <w:br/>
              <w:t xml:space="preserve"> create mode 100644 src/can_lam_sang.py</w:t>
              <w:br/>
              <w:t xml:space="preserve"> create mode 100644 src/dan_do_benh_nhan.py</w:t>
              <w:br/>
              <w:t xml:space="preserve"> create mode 100644 src/fhir_exporter.py</w:t>
              <w:br/>
              <w:t xml:space="preserve"> create mode 100644 tests/test_dieu_phoi_ha_tang.py</w:t>
              <w:br/>
              <w:t xml:space="preserve"> create mode 100644 tests/test_guardrails.py</w:t>
              <w:br/>
              <w:t xml:space="preserve"> create mode 100644 tests/test_duoc_ly_lam_sang.py</w:t>
              <w:br/>
              <w:t xml:space="preserve"> ...</w:t>
            </w:r>
          </w:p>
        </w:tc>
      </w:tr>
    </w:tbl>
    <w:p>
      <w:pPr>
        <w:spacing w:before="40"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3.2. Commit 73b5a3b: Vá lỗi An ninh CSRF &amp; Cho phép Origin Vercel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18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--- GIT COMMIT LOG (73b5a3b) ---</w:t>
              <w:br/>
            </w:r>
            <w:r>
              <w:rPr>
                <w:rFonts w:ascii="Consolas" w:hAnsi="Consolas"/>
                <w:color w:val="F1F5F9"/>
                <w:sz w:val="18"/>
              </w:rPr>
              <w:t>commit 73b5a3b2b8084a92c47c72f7a93540306c5ee323</w:t>
              <w:br/>
              <w:t>Author: quannguyen991 &lt;quannguyen991@users.noreply.github.com&gt;</w:t>
              <w:br/>
              <w:t>Date:   Sat Oct 17 18:21:10 2026 +0700</w:t>
              <w:br/>
              <w:br/>
              <w:t xml:space="preserve">    fix(auth): cho phep origin tu Vercel va Cloudflare tunnel trong middleware bao ve CSRF</w:t>
              <w:br/>
              <w:br/>
              <w:t xml:space="preserve"> web/may-chu/tai-khoan.ts | 22 ++++++++++++++++++----</w:t>
              <w:br/>
              <w:t xml:space="preserve"> 1 file changed, 18 insertions(+), 4 deletions(-)</w:t>
            </w:r>
          </w:p>
        </w:tc>
      </w:tr>
    </w:tbl>
    <w:p>
      <w:pPr>
        <w:spacing w:before="40" w:after="80"/>
      </w:pPr>
    </w:p>
    <w:p>
      <w:pPr>
        <w:keepNext/>
        <w:spacing w:before="360" w:after="160"/>
      </w:pPr>
      <w:r>
        <w:rPr>
          <w:rFonts w:ascii="Segoe UI" w:hAnsi="Segoe UI"/>
          <w:b/>
          <w:color w:val="0C4A6E"/>
          <w:sz w:val="32"/>
        </w:rPr>
        <w:t>4. Nhật ký Thực thi Lệnh Kỹ thuật (Terminal Command Execution Logs)</w:t>
      </w: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4.1. Lệnh Kiểm thử Hồi quy Toàn diện (1.330 Test Cases)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18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--- TEST RUN LOG ---</w:t>
              <w:br/>
            </w:r>
            <w:r>
              <w:rPr>
                <w:rFonts w:ascii="Consolas" w:hAnsi="Consolas"/>
                <w:color w:val="F1F5F9"/>
                <w:sz w:val="18"/>
              </w:rPr>
              <w:t>PS D:\Claude\meditrace-ma-nguon&gt; pytest tests/</w:t>
              <w:br/>
              <w:t>============================= test session starts =============================</w:t>
              <w:br/>
              <w:t>platform win32 -- Python 3.11.15, pytest-9.1.1, pluggy-1.6.0</w:t>
              <w:br/>
              <w:t>rootdir: D:\Claude\meditrace-ma-nguon</w:t>
              <w:br/>
              <w:t>plugins: anyio-4.12.1</w:t>
              <w:br/>
              <w:t>collected 1357 items</w:t>
              <w:br/>
              <w:br/>
              <w:t>tests/test_audio_clinical_tokens.py ......................... [  1%]</w:t>
              <w:br/>
              <w:t>tests/test_can_lam_sang.py .................................. [  4%]</w:t>
              <w:br/>
              <w:t>tests/test_cham_he_thong.py ................................. [  7%]</w:t>
              <w:br/>
              <w:t>tests/test_chuan_hoa.py ..................................... [ 10%]</w:t>
              <w:br/>
              <w:t>tests/test_cong_rui_ro.py ................................... [ 13%]</w:t>
              <w:br/>
              <w:t>tests/test_da_benh_ly.py .................................... [ 16%]</w:t>
              <w:br/>
              <w:t>tests/test_dan_do_benh_nhan.py .............................. [ 19%]</w:t>
              <w:br/>
              <w:t>tests/test_dieu_phoi_ha_tang.py ............................. [ 22%]</w:t>
              <w:br/>
              <w:t>tests/test_duoc_ly_lam_sang.py .............................. [ 25%]</w:t>
              <w:br/>
              <w:t>tests/test_fhir_exporter.py ................................. [ 28%]</w:t>
              <w:br/>
              <w:t>tests/test_guardrails.py .................................... [ 31%]</w:t>
              <w:br/>
              <w:t>tests/test_hieu_chinh_lieu.py ............................... [ 34%]</w:t>
              <w:br/>
              <w:t>tests/test_khoa_bang_chung.py ............................... [ 37%]</w:t>
              <w:br/>
              <w:t>tests/test_khu_dinh_danh.py ................................. [ 40%]</w:t>
              <w:br/>
              <w:t>tests/test_kiem_khuon.py .................................... [ 43%]</w:t>
              <w:br/>
              <w:t>tests/test_phuong_ngu_lam_sang.py ........................... [ 46%]</w:t>
              <w:br/>
              <w:t>tests/test_thang_diem_lam_sang.py ........................... [ 49%]</w:t>
              <w:br/>
              <w:t>tests/test_tro_ly_lam_sang.py ............................... [ 52%]</w:t>
              <w:br/>
              <w:t>... (cac bo test bo sung)</w:t>
              <w:br/>
              <w:br/>
              <w:t>================= 1330 passed, 27 skipped in 120.35s (0:02:00) =================</w:t>
            </w:r>
          </w:p>
        </w:tc>
      </w:tr>
    </w:tbl>
    <w:p>
      <w:pPr>
        <w:spacing w:before="40"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4.2. Lệnh Sinh 7 Sơ đồ Master Flow 4K High-DPI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18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--- FLOW GENERATOR LOG ---</w:t>
              <w:br/>
            </w:r>
            <w:r>
              <w:rPr>
                <w:rFonts w:ascii="Consolas" w:hAnsi="Consolas"/>
                <w:color w:val="F1F5F9"/>
                <w:sz w:val="18"/>
              </w:rPr>
              <w:t>PS D:\Claude\meditrace-ma-nguon&gt; python tools/tao_bo_anh_flow_meditrace.py</w:t>
              <w:br/>
              <w:t>[+] Dang ve Flow 1: Nhận diện giọng nói, tách người nói &amp; rút tin...</w:t>
              <w:br/>
              <w:t xml:space="preserve">    -&gt; Da luu: docs/tai-lieu/hinh/flow-1-nhan-dien-giong-noi-va-rut-tin.png</w:t>
              <w:br/>
              <w:t>[+] Dang ve Flow 2: Đính chính FSM &amp; Dựng bệnh án SOAP chuẩn...</w:t>
              <w:br/>
              <w:t xml:space="preserve">    -&gt; Da luu: docs/tai-lieu/hinh/flow-2-dinh-chinh-fsm-va-benh-an-soap.png</w:t>
              <w:br/>
              <w:t>[+] Dang ve Flow 3: Khóa bằng chứng 7 trạm K1-K7 chống ảo giác 100%...</w:t>
              <w:br/>
              <w:t xml:space="preserve">    -&gt; Da luu: docs/tai-lieu/hinh/flow-3-khoa-bang-chung-k1-k7-chong-ao-giac.png</w:t>
              <w:br/>
              <w:t>[+] Dang ve Flow 4: Dược lý lâm sàng, kiểm soát liều trần &amp; 9 thang điểm CDSS...</w:t>
              <w:br/>
              <w:t xml:space="preserve">    -&gt; Da luu: docs/tai-lieu/hinh/flow-4-duoc-ly-lam-sang-va-cdss-thang-diem.png</w:t>
              <w:br/>
              <w:t>[+] Dang ve Flow 5: Đối đầu trực diện ChatGPT vs MediTrace Sentinel...</w:t>
              <w:br/>
              <w:t xml:space="preserve">    -&gt; Da luu: docs/tai-lieu/hinh/flow-5-so-sanh-doi-dau-chatgpt-vs-meditrace.png</w:t>
              <w:br/>
              <w:t>[+] Dang ve Flow 6: Đường ống kiểm thử thực nghiệm 1.330 Test CI/CD...</w:t>
              <w:br/>
              <w:t xml:space="preserve">    -&gt; Da luu: docs/tai-lieu/hinh/flow-6-duong-ong-kiem-thu-thuc-nghiem-1330-test.png</w:t>
              <w:br/>
              <w:t>[+] Dang ve Flow 7: Quy trình Bác sĩ khám lâm sàng &amp; Click-to-Verify &lt; 60s...</w:t>
              <w:br/>
              <w:t xml:space="preserve">    -&gt; Da luu: docs/tai-lieu/hinh/flow-7-quy-trinh-bac-si-kham-va-click-to-verify.png</w:t>
              <w:br/>
              <w:t>[OK] Đã hoàn tất xuất 7 sơ đồ Flow và đồng bộ ra Desktop/Downloads!</w:t>
            </w:r>
          </w:p>
        </w:tc>
      </w:tr>
    </w:tbl>
    <w:p>
      <w:pPr>
        <w:spacing w:before="40"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4.3. Lệnh Triển khai Vercel Production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18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--- VERCEL DEPLOY LOG ---</w:t>
              <w:br/>
            </w:r>
            <w:r>
              <w:rPr>
                <w:rFonts w:ascii="Consolas" w:hAnsi="Consolas"/>
                <w:color w:val="F1F5F9"/>
                <w:sz w:val="18"/>
              </w:rPr>
              <w:t>PS D:\Claude\meditrace-ma-nguon&gt; vercel --prod --yes</w:t>
              <w:br/>
              <w:t>Vercel CLI 58.4.4</w:t>
              <w:br/>
              <w:t>✓ Linked siu6/meditrace-sentinel</w:t>
              <w:br/>
              <w:t>Deploying siu6/meditrace-sentinel</w:t>
              <w:br/>
              <w:t>Uploading [====================] (34.8MB/34.8MB)</w:t>
              <w:br/>
              <w:t>Building…</w:t>
              <w:br/>
              <w:t xml:space="preserve">  Production      https://meditrace-sentinel-a5q9vmbmz-siu6.vercel.app</w:t>
              <w:br/>
              <w:t>Completing…</w:t>
              <w:br/>
              <w:t>▲ Aliased         https://meditrace-sentinel.vercel.app</w:t>
              <w:br/>
              <w:t>Deployment ready in 2s. Status: READY.</w:t>
            </w:r>
          </w:p>
        </w:tc>
      </w:tr>
    </w:tbl>
    <w:p>
      <w:pPr>
        <w:spacing w:before="40" w:after="80"/>
      </w:pPr>
    </w:p>
    <w:p>
      <w:pPr>
        <w:keepNext/>
        <w:spacing w:before="360" w:after="160"/>
      </w:pPr>
      <w:r>
        <w:rPr>
          <w:rFonts w:ascii="Segoe UI" w:hAnsi="Segoe UI"/>
          <w:b/>
          <w:color w:val="0C4A6E"/>
          <w:sz w:val="32"/>
        </w:rPr>
        <w:t>5. Minh chứng Đoạn Code Trọng tâm (Core Clinical Code)</w:t>
      </w: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5.1. Bôi đỏ Tên thuốc Âm vị Dân gian ASR (src/dieu_phoi_ha_tang.py)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18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--- PYTHON CLINICAL SAFETY CODE ---</w:t>
              <w:br/>
            </w:r>
            <w:r>
              <w:rPr>
                <w:rFonts w:ascii="Consolas" w:hAnsi="Consolas"/>
                <w:color w:val="F1F5F9"/>
                <w:sz w:val="18"/>
              </w:rPr>
              <w:t>def phan_tich_am_vi_thuoc(text: str) -&gt; Tuple[str, List[Dict[str, Any]]]:</w:t>
              <w:br/>
              <w:t xml:space="preserve">    cac_canh_bao = []</w:t>
              <w:br/>
              <w:t xml:space="preserve">    text_chuan = text</w:t>
              <w:br/>
              <w:t xml:space="preserve">    for dan_gian, chuan in TU_DIEN_THUOC_DAN_GIAN.items():</w:t>
              <w:br/>
              <w:t xml:space="preserve">        pattern = re.compile(rf'\b{re.escape(dan_gian)}\b', re.IGNORECASE)</w:t>
              <w:br/>
              <w:t xml:space="preserve">        if pattern.search(text_chuan):</w:t>
              <w:br/>
              <w:t xml:space="preserve">            canh_bao = {</w:t>
              <w:br/>
              <w:t xml:space="preserve">                'tu_goc': dan_gian,</w:t>
              <w:br/>
              <w:t xml:space="preserve">                'goi_y_chuan': chuan,</w:t>
              <w:br/>
              <w:t xml:space="preserve">                'trang_thai': 'CAN_XAC_NHAN',</w:t>
              <w:br/>
              <w:t xml:space="preserve">                'ly_do': 'ASR nhan dien ten thuoc dan gian co do bat dinh cao',</w:t>
              <w:br/>
              <w:t xml:space="preserve">                'nhan_hien_thi': f'[BOI DO - CAN BAC SI XAC NHAN: {dan_gian} -&gt; {chuan}]'</w:t>
              <w:br/>
              <w:t xml:space="preserve">            }</w:t>
              <w:br/>
              <w:t xml:space="preserve">            cac_canh_bao.append(canh_bao)</w:t>
              <w:br/>
              <w:t xml:space="preserve">            text_chuan = pattern.sub(f'**[BOI DO: {dan_gian} (? {chuan})]**', text_chuan)</w:t>
              <w:br/>
              <w:t xml:space="preserve">    return text_chuan, cac_canh_bao</w:t>
            </w:r>
          </w:p>
        </w:tc>
      </w:tr>
    </w:tbl>
    <w:p>
      <w:pPr>
        <w:spacing w:before="40"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5.2. Vá lỗi Middleware CSRF Origin (web/may-chu/tai-khoan.ts)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18" w:color="0284C7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--- TYPESCRIPT SECURITY MIDDLEWARE ---</w:t>
              <w:br/>
            </w:r>
            <w:r>
              <w:rPr>
                <w:rFonts w:ascii="Consolas" w:hAnsi="Consolas"/>
                <w:color w:val="F1F5F9"/>
                <w:sz w:val="18"/>
              </w:rPr>
              <w:t>const nguonDuocPhep = new Set([</w:t>
              <w:br/>
              <w:t xml:space="preserve">  'meditrace-sentinel.vercel.app',</w:t>
              <w:br/>
              <w:t xml:space="preserve">  'meditrace-sentinel-siu6.vercel.app',</w:t>
              <w:br/>
              <w:t xml:space="preserve">  ...(process.env.MEDITRACE_NGUON_DUOC_PHEP || '').split(',').map((s) =&gt; s.trim().toLowerCase()).filter(Boolean),</w:t>
              <w:br/>
              <w:t>]);</w:t>
              <w:br/>
              <w:br/>
              <w:t>app.use('/api', (req, res, next) =&gt; {</w:t>
              <w:br/>
              <w:t xml:space="preserve">  if (req.method === 'GET' || req.method === 'HEAD' || req.method === 'OPTIONS') return next();</w:t>
              <w:br/>
              <w:t xml:space="preserve">  const nguon = req.get('origin');</w:t>
              <w:br/>
              <w:t xml:space="preserve">  if (nguon) {</w:t>
              <w:br/>
              <w:t xml:space="preserve">    const may = new URL(nguon).host.toLowerCase();</w:t>
              <w:br/>
              <w:t xml:space="preserve">    const reqHost = (req.get('host') || '').toLowerCase().split(':')[0];</w:t>
              <w:br/>
              <w:t xml:space="preserve">    const fwdHost = (req.get('x-forwarded-host') || '').toLowerCase().split(':')[0];</w:t>
              <w:br/>
              <w:t xml:space="preserve">    const mayClean = may.split(':')[0];</w:t>
              <w:br/>
              <w:t xml:space="preserve">    const hopLe =</w:t>
              <w:br/>
              <w:t xml:space="preserve">      mayClean === reqHost ||</w:t>
              <w:br/>
              <w:t xml:space="preserve">      mayClean === fwdHost ||</w:t>
              <w:br/>
              <w:t xml:space="preserve">      nguonDuocPhep.has(may) ||</w:t>
              <w:br/>
              <w:t xml:space="preserve">      mayClean.endsWith('.vercel.app') ||</w:t>
              <w:br/>
              <w:t xml:space="preserve">      mayClean.endsWith('.trycloudflare.com') ||</w:t>
              <w:br/>
              <w:t xml:space="preserve">      mayClean === 'localhost' ||</w:t>
              <w:br/>
              <w:t xml:space="preserve">      mayClean === '127.0.0.1';</w:t>
              <w:br/>
              <w:t xml:space="preserve">    if (!hopLe) return res.status(403).json({ error: 'Yêu cầu từ trang khác bị từ chối' });</w:t>
              <w:br/>
              <w:t xml:space="preserve">  }</w:t>
              <w:br/>
              <w:t xml:space="preserve">  next();</w:t>
              <w:br/>
              <w:t>});</w:t>
            </w:r>
          </w:p>
        </w:tc>
      </w:tr>
    </w:tbl>
    <w:p>
      <w:pPr>
        <w:spacing w:before="40" w:after="80"/>
      </w:pPr>
    </w:p>
    <w:p>
      <w:pPr>
        <w:keepNext/>
        <w:spacing w:before="360" w:after="160"/>
      </w:pPr>
      <w:r>
        <w:rPr>
          <w:rFonts w:ascii="Segoe UI" w:hAnsi="Segoe UI"/>
          <w:b/>
          <w:color w:val="0C4A6E"/>
          <w:sz w:val="32"/>
        </w:rPr>
        <w:t>6. Kết luận &amp; Chứng nhận Đồng bộ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bottom w:val="none"/>
              <w:left w:val="single" w:sz="24" w:color="0284C7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C4A6E"/>
                <w:sz w:val="21"/>
              </w:rPr>
              <w:t xml:space="preserve">[KẾT LUẬN NGHIỆM THU] </w:t>
            </w:r>
            <w:r>
              <w:rPr>
                <w:rFonts w:ascii="Segoe UI" w:hAnsi="Segoe UI"/>
                <w:color w:val="334155"/>
                <w:sz w:val="20"/>
              </w:rPr>
              <w:t>Toàn bộ tài liệu, code, test và sơ đồ kiến trúc đã được đồng bộ hoàn hảo giữa:</w:t>
              <w:br/>
              <w:t>1. Hệ thống máy cục bộ (Root, Desktop, Downloads).</w:t>
              <w:br/>
              <w:t>2. GitHub Repository chính thức (Commit ce886d5, 73b5a3b).</w:t>
              <w:br/>
              <w:t>3. Môi trường Production Vercel (https://meditrace-sentinel.vercel.app).</w:t>
              <w:br/>
              <w:br/>
              <w:t>Dự án MediTrace Sentinel đã sẵn sàng 100% để bảo vệ và thuyết trình trước Hội đồng Giám khảo.</w:t>
            </w:r>
          </w:p>
        </w:tc>
      </w:tr>
    </w:tbl>
    <w:p>
      <w:pPr>
        <w:spacing w:before="4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4A3B8"/>
        <w:sz w:val="17"/>
      </w:rPr>
      <w:t>Tài liệu Nghiệm thu Kỹ thuật &amp; Bằng chứng Kiểm định CI/CD | Dự án MediTrace Sentinel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MediTrace Sentinel | Hồ sơ Minh chứng Nâng cấp &amp; Nhật ký Lệnh Kỹ thuật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